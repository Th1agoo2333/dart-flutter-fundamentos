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6"/>
        </w:rPr>
        <w:t>ENTREGA DE ACTIVIDAD</w:t>
        <w:br/>
      </w:r>
      <w:r>
        <w:rPr>
          <w:b/>
          <w:sz w:val="32"/>
        </w:rPr>
        <w:t>Fundamentos de programación con Dart y Flutter</w:t>
      </w:r>
    </w:p>
    <w:p>
      <w:pPr>
        <w:jc w:val="center"/>
      </w:pPr>
      <w:r>
        <w:rPr>
          <w:sz w:val="24"/>
        </w:rPr>
        <w:br/>
        <w:t>Estudiante: Santiago González</w:t>
        <w:br/>
        <w:t>Autor: Santiago González</w:t>
        <w:br/>
        <w:t>Fecha de entrega: 22 de octubre de 2026</w:t>
      </w:r>
    </w:p>
    <w:p>
      <w:r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Nombre de la tarea</w:t>
            </w:r>
          </w:p>
        </w:tc>
        <w:tc>
          <w:tcPr>
            <w:tcW w:type="dxa" w:w="4968"/>
          </w:tcPr>
          <w:p>
            <w:r>
              <w:t>Actividad: Fundamentos de Dart y Flutter</w:t>
            </w:r>
          </w:p>
        </w:tc>
      </w:tr>
      <w:tr>
        <w:tc>
          <w:tcPr>
            <w:tcW w:type="dxa" w:w="4968"/>
          </w:tcPr>
          <w:p>
            <w:r>
              <w:t>Repositorio GitHub</w:t>
            </w:r>
          </w:p>
        </w:tc>
        <w:tc>
          <w:tcPr>
            <w:tcW w:type="dxa" w:w="4968"/>
          </w:tcPr>
          <w:p>
            <w:r>
              <w:t>[PEGAR AQUÍ LA URL DEL REPOSITORIO]</w:t>
            </w:r>
          </w:p>
        </w:tc>
      </w:tr>
      <w:tr>
        <w:tc>
          <w:tcPr>
            <w:tcW w:type="dxa" w:w="4968"/>
          </w:tcPr>
          <w:p>
            <w:r>
              <w:t>Video de sustentación</w:t>
            </w:r>
          </w:p>
        </w:tc>
        <w:tc>
          <w:tcPr>
            <w:tcW w:type="dxa" w:w="4968"/>
          </w:tcPr>
          <w:p>
            <w:r>
              <w:t>[PEGAR AQUÍ LA URL DEL VIDEO]</w:t>
            </w:r>
          </w:p>
        </w:tc>
      </w:tr>
      <w:tr>
        <w:tc>
          <w:tcPr>
            <w:tcW w:type="dxa" w:w="4968"/>
          </w:tcPr>
          <w:p>
            <w:r>
              <w:t>Acceso</w:t>
            </w:r>
          </w:p>
        </w:tc>
        <w:tc>
          <w:tcPr>
            <w:tcW w:type="dxa" w:w="4968"/>
          </w:tcPr>
          <w:p>
            <w:r>
              <w:t>Verificado para cualquier persona con el enlace</w:t>
            </w:r>
          </w:p>
        </w:tc>
      </w:tr>
    </w:tbl>
    <w:p>
      <w:pPr>
        <w:pStyle w:val="Heading1"/>
      </w:pPr>
      <w:r>
        <w:t>1. Objetivo</w:t>
      </w:r>
    </w:p>
    <w:p>
      <w:r>
        <w:t>Familiarizarse con los fundamentos esenciales de programación orientada a objetos y con herramientas relevantes para el desarrollo full stack utilizando Dart y Flutter.</w:t>
      </w:r>
    </w:p>
    <w:p>
      <w:pPr>
        <w:pStyle w:val="Heading1"/>
      </w:pPr>
      <w:r>
        <w:t>2. Evidencias desarrolladas</w:t>
      </w:r>
    </w:p>
    <w:p>
      <w:pPr>
        <w:pStyle w:val="ListBullet"/>
      </w:pPr>
      <w:r>
        <w:t>Repositorio personal preparado para GitHub.</w:t>
      </w:r>
    </w:p>
    <w:p>
      <w:pPr>
        <w:pStyle w:val="ListBullet"/>
      </w:pPr>
      <w:r>
        <w:t>Historial organizado mediante commits descriptivos.</w:t>
      </w:r>
    </w:p>
    <w:p>
      <w:pPr>
        <w:pStyle w:val="ListBullet"/>
      </w:pPr>
      <w:r>
        <w:t>Ramas main, desarrollo y evidencia-final.</w:t>
      </w:r>
    </w:p>
    <w:p>
      <w:pPr>
        <w:pStyle w:val="ListBullet"/>
      </w:pPr>
      <w:r>
        <w:t>Quince ejercicios independientes desarrollados en Dart.</w:t>
      </w:r>
    </w:p>
    <w:p>
      <w:pPr>
        <w:pStyle w:val="ListBullet"/>
      </w:pPr>
      <w:r>
        <w:t>Aplicación introductoria desarrollada en Flutter.</w:t>
      </w:r>
    </w:p>
    <w:p>
      <w:pPr>
        <w:pStyle w:val="ListBullet"/>
      </w:pPr>
      <w:r>
        <w:t>Guion de sustentación con cuatro dificultades mínimas.</w:t>
      </w:r>
    </w:p>
    <w:p>
      <w:pPr>
        <w:pStyle w:val="Heading1"/>
      </w:pPr>
      <w:r>
        <w:t>3. Contenido del repositorio</w:t>
      </w:r>
    </w:p>
    <w:p>
      <w:pPr>
        <w:pStyle w:val="ListBullet"/>
      </w:pPr>
      <w:r>
        <w:t>bin/: quince ejercicios de lógica en Dart.</w:t>
      </w:r>
    </w:p>
    <w:p>
      <w:pPr>
        <w:pStyle w:val="ListBullet"/>
      </w:pPr>
      <w:r>
        <w:t>lib/main.dart: aplicación básica en Flutter.</w:t>
      </w:r>
    </w:p>
    <w:p>
      <w:pPr>
        <w:pStyle w:val="ListBullet"/>
      </w:pPr>
      <w:r>
        <w:t>README.md: descripción, ejecución y evidencias.</w:t>
      </w:r>
    </w:p>
    <w:p>
      <w:pPr>
        <w:pStyle w:val="ListBullet"/>
      </w:pPr>
      <w:r>
        <w:t>GUIA_PASO_A_PASO.md: proceso completo de publicación.</w:t>
      </w:r>
    </w:p>
    <w:p>
      <w:pPr>
        <w:pStyle w:val="ListBullet"/>
      </w:pPr>
      <w:r>
        <w:t>GUION_VIDEO.md: texto de apoyo para la grabación.</w:t>
      </w:r>
    </w:p>
    <w:p>
      <w:pPr>
        <w:pStyle w:val="Heading1"/>
      </w:pPr>
      <w:r>
        <w:t>4. Conceptos aplicados</w:t>
      </w:r>
    </w:p>
    <w:p>
      <w:r>
        <w:t>Entrada y salida de datos, variables, tipos numéricos, condicionales, ciclos, listas, funciones, validación de datos, manejo de cadenas, operaciones matemáticas, organización modular, widgets y control de versiones con Git y GitHub.</w:t>
      </w:r>
    </w:p>
    <w:p>
      <w:pPr>
        <w:pStyle w:val="Heading1"/>
      </w:pPr>
      <w:r>
        <w:t>5. Declaración del estudiante</w:t>
      </w:r>
    </w:p>
    <w:p>
      <w:r>
        <w:t>Declaro que revisé, ejecuté y comprendí el código presentado, y que el video de sustentación muestra el repositorio, las ramas, los commits, la ejecución de los ejercicios y las dificultades encontradas durante el proceso.</w:t>
      </w:r>
    </w:p>
    <w:p>
      <w:r>
        <w:br/>
        <w:t>Firma o nombre: Santiago González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